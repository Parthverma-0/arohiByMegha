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AROHΙ BY MEGHA</w:t>
      </w:r>
    </w:p>
    <w:p>
      <w:pPr>
        <w:jc w:val="center"/>
      </w:pPr>
      <w:r>
        <w:rPr>
          <w:b/>
          <w:sz w:val="28"/>
        </w:rPr>
        <w:t>Website Development Requirements &amp; Feature Brief</w:t>
      </w:r>
    </w:p>
    <w:p>
      <w:pPr>
        <w:jc w:val="center"/>
      </w:pPr>
      <w:r>
        <w:rPr>
          <w:i/>
        </w:rPr>
        <w:t>Premium Fashion Jewellery • India • D2C E-commerce</w:t>
      </w:r>
    </w:p>
    <w:p/>
    <w:p>
      <w:pPr>
        <w:pStyle w:val="Heading1"/>
      </w:pPr>
      <w:r>
        <w:t>1. Project Objective</w:t>
      </w:r>
    </w:p>
    <w:p>
      <w:r>
        <w:t>Develop a premium, modern and conversion-focused e-commerce website for Arohi by Megha. The website should feel like a contemporary fashion brand while providing a smooth, trustworthy and highly functional jewellery shopping experience.</w:t>
      </w:r>
    </w:p>
    <w:p>
      <w:pPr>
        <w:pStyle w:val="Heading1"/>
      </w:pPr>
      <w:r>
        <w:t>2. Design &amp; UI / UX</w:t>
      </w:r>
    </w:p>
    <w:p>
      <w:pPr>
        <w:pStyle w:val="ListBullet"/>
      </w:pPr>
      <w:r>
        <w:t>Clean, premium and visually elegant interface.</w:t>
      </w:r>
    </w:p>
    <w:p>
      <w:pPr>
        <w:pStyle w:val="ListBullet"/>
      </w:pPr>
      <w:r>
        <w:t>Simple navigation with minimal clutter.</w:t>
      </w:r>
    </w:p>
    <w:p>
      <w:pPr>
        <w:pStyle w:val="ListBullet"/>
      </w:pPr>
      <w:r>
        <w:t>Fashion-forward / quiet-luxury aesthetic rather than a traditional jewellery-store look.</w:t>
      </w:r>
    </w:p>
    <w:p>
      <w:pPr>
        <w:pStyle w:val="ListBullet"/>
      </w:pPr>
      <w:r>
        <w:t>Consistent typography, spacing, imagery and brand colours.</w:t>
      </w:r>
    </w:p>
    <w:p>
      <w:pPr>
        <w:pStyle w:val="ListBullet"/>
      </w:pPr>
      <w:r>
        <w:t>Smooth micro-interactions and animations without compromising performance.</w:t>
      </w:r>
    </w:p>
    <w:p>
      <w:pPr>
        <w:pStyle w:val="ListBullet"/>
      </w:pPr>
      <w:r>
        <w:t>Design should be scalable for future collections, campaigns and product growth.</w:t>
      </w:r>
    </w:p>
    <w:p>
      <w:pPr>
        <w:pStyle w:val="Heading1"/>
      </w:pPr>
      <w:r>
        <w:t>3. Responsive &amp; Performance</w:t>
      </w:r>
    </w:p>
    <w:p>
      <w:pPr>
        <w:pStyle w:val="ListBullet"/>
      </w:pPr>
      <w:r>
        <w:t>Fully responsive on mobile, tablet, laptop and large desktop screens.</w:t>
      </w:r>
    </w:p>
    <w:p>
      <w:pPr>
        <w:pStyle w:val="ListBullet"/>
      </w:pPr>
      <w:r>
        <w:t>Mobile-first experience with thumb-friendly buttons and navigation.</w:t>
      </w:r>
    </w:p>
    <w:p>
      <w:pPr>
        <w:pStyle w:val="ListBullet"/>
      </w:pPr>
      <w:r>
        <w:t>Optimised image and video loading, including mobile-friendly hero video.</w:t>
      </w:r>
    </w:p>
    <w:p>
      <w:pPr>
        <w:pStyle w:val="ListBullet"/>
      </w:pPr>
      <w:r>
        <w:t>Fast page load and strong Core Web Vitals where practical.</w:t>
      </w:r>
    </w:p>
    <w:p>
      <w:pPr>
        <w:pStyle w:val="ListBullet"/>
      </w:pPr>
      <w:r>
        <w:t>Cross-browser testing on current Chrome, Safari, Edge and mobile browsers.</w:t>
      </w:r>
    </w:p>
    <w:p>
      <w:pPr>
        <w:pStyle w:val="Heading1"/>
      </w:pPr>
      <w:r>
        <w:t>4. Homepage</w:t>
      </w:r>
    </w:p>
    <w:p>
      <w:pPr>
        <w:pStyle w:val="ListBullet"/>
      </w:pPr>
      <w:r>
        <w:t>Full-width premium hero video with clear CTA such as Shop Now / Explore Collection.</w:t>
      </w:r>
    </w:p>
    <w:p>
      <w:pPr>
        <w:pStyle w:val="ListBullet"/>
      </w:pPr>
      <w:r>
        <w:t>New Arrivals section.</w:t>
      </w:r>
    </w:p>
    <w:p>
      <w:pPr>
        <w:pStyle w:val="ListBullet"/>
      </w:pPr>
      <w:r>
        <w:t>Bestsellers / Trending section.</w:t>
      </w:r>
    </w:p>
    <w:p>
      <w:pPr>
        <w:pStyle w:val="ListBullet"/>
      </w:pPr>
      <w:r>
        <w:t>Collection/category tiles.</w:t>
      </w:r>
    </w:p>
    <w:p>
      <w:pPr>
        <w:pStyle w:val="ListBullet"/>
      </w:pPr>
      <w:r>
        <w:t>Promotional campaign section when required.</w:t>
      </w:r>
    </w:p>
    <w:p>
      <w:pPr>
        <w:pStyle w:val="ListBullet"/>
      </w:pPr>
      <w:r>
        <w:t>Brand story / About Arohi section.</w:t>
      </w:r>
    </w:p>
    <w:p>
      <w:pPr>
        <w:pStyle w:val="ListBullet"/>
      </w:pPr>
      <w:r>
        <w:t>Customer reviews / social proof.</w:t>
      </w:r>
    </w:p>
    <w:p>
      <w:pPr>
        <w:pStyle w:val="ListBullet"/>
      </w:pPr>
      <w:r>
        <w:t>Instagram / social media section.</w:t>
      </w:r>
    </w:p>
    <w:p>
      <w:pPr>
        <w:pStyle w:val="ListBullet"/>
      </w:pPr>
      <w:r>
        <w:t>Newsletter / signup section.</w:t>
      </w:r>
    </w:p>
    <w:p>
      <w:pPr>
        <w:pStyle w:val="ListBullet"/>
      </w:pPr>
      <w:r>
        <w:t>Strong, informative footer.</w:t>
      </w:r>
    </w:p>
    <w:p>
      <w:pPr>
        <w:pStyle w:val="Heading1"/>
      </w:pPr>
      <w:r>
        <w:t>5. Navigation &amp; Shopping</w:t>
      </w:r>
    </w:p>
    <w:p>
      <w:pPr>
        <w:pStyle w:val="ListBullet"/>
      </w:pPr>
      <w:r>
        <w:t>Clear navigation: Home, Shop, Collections, New Arrivals, Bestsellers, Try On and About.</w:t>
      </w:r>
    </w:p>
    <w:p>
      <w:pPr>
        <w:pStyle w:val="ListBullet"/>
      </w:pPr>
      <w:r>
        <w:t>Category structure for Earrings, Necklaces, Rings, Bracelets, Sets and future categories.</w:t>
      </w:r>
    </w:p>
    <w:p>
      <w:pPr>
        <w:pStyle w:val="ListBullet"/>
      </w:pPr>
      <w:r>
        <w:t>Smart search with suggestions.</w:t>
      </w:r>
    </w:p>
    <w:p>
      <w:pPr>
        <w:pStyle w:val="ListBullet"/>
      </w:pPr>
      <w:r>
        <w:t>Filters for category, price, collection, material, colour, availability and other relevant attributes.</w:t>
      </w:r>
    </w:p>
    <w:p>
      <w:pPr>
        <w:pStyle w:val="ListBullet"/>
      </w:pPr>
      <w:r>
        <w:t>Sorting by newest, popularity, price and relevance.</w:t>
      </w:r>
    </w:p>
    <w:p>
      <w:pPr>
        <w:pStyle w:val="ListBullet"/>
      </w:pPr>
      <w:r>
        <w:t>Wishlist functionality.</w:t>
      </w:r>
    </w:p>
    <w:p>
      <w:pPr>
        <w:pStyle w:val="ListBullet"/>
      </w:pPr>
      <w:r>
        <w:t>Recently viewed products where practical.</w:t>
      </w:r>
    </w:p>
    <w:p>
      <w:pPr>
        <w:pStyle w:val="Heading1"/>
      </w:pPr>
      <w:r>
        <w:t>6. Product Detail Page</w:t>
      </w:r>
    </w:p>
    <w:p>
      <w:pPr>
        <w:pStyle w:val="ListBullet"/>
      </w:pPr>
      <w:r>
        <w:t>Multiple high-resolution product images with zoom.</w:t>
      </w:r>
    </w:p>
    <w:p>
      <w:pPr>
        <w:pStyle w:val="ListBullet"/>
      </w:pPr>
      <w:r>
        <w:t>Product videos / short-form product content.</w:t>
      </w:r>
    </w:p>
    <w:p>
      <w:pPr>
        <w:pStyle w:val="ListBullet"/>
      </w:pPr>
      <w:r>
        <w:t>Product name, price, MRP/discount where applicable.</w:t>
      </w:r>
    </w:p>
    <w:p>
      <w:pPr>
        <w:pStyle w:val="ListBullet"/>
      </w:pPr>
      <w:r>
        <w:t>Material, dimensions, weight, size and other specifications.</w:t>
      </w:r>
    </w:p>
    <w:p>
      <w:pPr>
        <w:pStyle w:val="ListBullet"/>
      </w:pPr>
      <w:r>
        <w:t>Care instructions.</w:t>
      </w:r>
    </w:p>
    <w:p>
      <w:pPr>
        <w:pStyle w:val="ListBullet"/>
      </w:pPr>
      <w:r>
        <w:t>Pincode-based delivery estimate and serviceability.</w:t>
      </w:r>
    </w:p>
    <w:p>
      <w:pPr>
        <w:pStyle w:val="ListBullet"/>
      </w:pPr>
      <w:r>
        <w:t>Stock availability.</w:t>
      </w:r>
    </w:p>
    <w:p>
      <w:pPr>
        <w:pStyle w:val="ListBullet"/>
      </w:pPr>
      <w:r>
        <w:t>Add to Cart and Buy Now.</w:t>
      </w:r>
    </w:p>
    <w:p>
      <w:pPr>
        <w:pStyle w:val="ListBullet"/>
      </w:pPr>
      <w:r>
        <w:t>Wishlist and product sharing.</w:t>
      </w:r>
    </w:p>
    <w:p>
      <w:pPr>
        <w:pStyle w:val="ListBullet"/>
      </w:pPr>
      <w:r>
        <w:t>Reviews and ratings, including customer photos where available.</w:t>
      </w:r>
    </w:p>
    <w:p>
      <w:pPr>
        <w:pStyle w:val="ListBullet"/>
      </w:pPr>
      <w:r>
        <w:t>Related products / You May Also Like.</w:t>
      </w:r>
    </w:p>
    <w:p>
      <w:pPr>
        <w:pStyle w:val="ListBullet"/>
      </w:pPr>
      <w:r>
        <w:t>Complete the Look / recommended pairings.</w:t>
      </w:r>
    </w:p>
    <w:p>
      <w:pPr>
        <w:pStyle w:val="ListBullet"/>
      </w:pPr>
      <w:r>
        <w:t>Prominent Try On entry point where applicable.</w:t>
      </w:r>
    </w:p>
    <w:p>
      <w:pPr>
        <w:pStyle w:val="Heading1"/>
      </w:pPr>
      <w:r>
        <w:t>7. Customer Accounts &amp; Marketing Data</w:t>
      </w:r>
    </w:p>
    <w:p>
      <w:pPr>
        <w:pStyle w:val="ListBullet"/>
      </w:pPr>
      <w:r>
        <w:t>Customer signup/login with name, mobile number and email address.</w:t>
      </w:r>
    </w:p>
    <w:p>
      <w:pPr>
        <w:pStyle w:val="ListBullet"/>
      </w:pPr>
      <w:r>
        <w:t>Collect marketing consent clearly and in accordance with applicable privacy requirements.</w:t>
      </w:r>
    </w:p>
    <w:p>
      <w:pPr>
        <w:pStyle w:val="ListBullet"/>
      </w:pPr>
      <w:r>
        <w:t>Customer database should be accessible/exportable for authorised business use.</w:t>
      </w:r>
    </w:p>
    <w:p>
      <w:pPr>
        <w:pStyle w:val="ListBullet"/>
      </w:pPr>
      <w:r>
        <w:t>Integration-ready with CRM, email, SMS and WhatsApp marketing platforms.</w:t>
      </w:r>
    </w:p>
    <w:p>
      <w:pPr>
        <w:pStyle w:val="ListBullet"/>
      </w:pPr>
      <w:r>
        <w:t>Customer segmentation for launches, offers, festivals, birthdays, back-in-stock alerts and VIP customers.</w:t>
      </w:r>
    </w:p>
    <w:p>
      <w:pPr>
        <w:pStyle w:val="ListBullet"/>
      </w:pPr>
      <w:r>
        <w:t>Abandoned-cart and browse/engagement automation capability.</w:t>
      </w:r>
    </w:p>
    <w:p>
      <w:pPr>
        <w:pStyle w:val="Heading1"/>
      </w:pPr>
      <w:r>
        <w:t>8. AI Chatbot</w:t>
      </w:r>
    </w:p>
    <w:p>
      <w:pPr>
        <w:pStyle w:val="ListBullet"/>
      </w:pPr>
      <w:r>
        <w:t>AI shopping assistant integrated with the actual product catalogue and website policies.</w:t>
      </w:r>
    </w:p>
    <w:p>
      <w:pPr>
        <w:pStyle w:val="ListBullet"/>
      </w:pPr>
      <w:r>
        <w:t>Product discovery: recommend products by budget, category, occasion and style.</w:t>
      </w:r>
    </w:p>
    <w:p>
      <w:pPr>
        <w:pStyle w:val="ListBullet"/>
      </w:pPr>
      <w:r>
        <w:t>Answer FAQs about delivery, returns, care, sizing and availability.</w:t>
      </w:r>
    </w:p>
    <w:p>
      <w:pPr>
        <w:pStyle w:val="ListBullet"/>
      </w:pPr>
      <w:r>
        <w:t>Order-status assistance where integration permits.</w:t>
      </w:r>
    </w:p>
    <w:p>
      <w:pPr>
        <w:pStyle w:val="ListBullet"/>
      </w:pPr>
      <w:r>
        <w:t>Ability to hand off complex customer queries to human support.</w:t>
      </w:r>
    </w:p>
    <w:p>
      <w:pPr>
        <w:pStyle w:val="ListBullet"/>
      </w:pPr>
      <w:r>
        <w:t>Admin controls for updating knowledge, FAQs and brand/product information.</w:t>
      </w:r>
    </w:p>
    <w:p>
      <w:pPr>
        <w:pStyle w:val="Heading1"/>
      </w:pPr>
      <w:r>
        <w:t>9. Virtual Try-On</w:t>
      </w:r>
    </w:p>
    <w:p>
      <w:pPr>
        <w:pStyle w:val="ListBullet"/>
      </w:pPr>
      <w:r>
        <w:t>Evaluate and implement a reliable jewellery virtual try-on solution.</w:t>
      </w:r>
    </w:p>
    <w:p>
      <w:pPr>
        <w:pStyle w:val="ListBullet"/>
      </w:pPr>
      <w:r>
        <w:t>Earrings: face/ear try-on where technically feasible.</w:t>
      </w:r>
    </w:p>
    <w:p>
      <w:pPr>
        <w:pStyle w:val="ListBullet"/>
      </w:pPr>
      <w:r>
        <w:t>Necklaces: neck/upper-body try-on where technically feasible.</w:t>
      </w:r>
    </w:p>
    <w:p>
      <w:pPr>
        <w:pStyle w:val="ListBullet"/>
      </w:pPr>
      <w:r>
        <w:t>Rings: finger try-on where technically feasible.</w:t>
      </w:r>
    </w:p>
    <w:p>
      <w:pPr>
        <w:pStyle w:val="ListBullet"/>
      </w:pPr>
      <w:r>
        <w:t>Mobile experience should be prioritised.</w:t>
      </w:r>
    </w:p>
    <w:p>
      <w:pPr>
        <w:pStyle w:val="ListBullet"/>
      </w:pPr>
      <w:r>
        <w:t>Developer to recommend the most suitable AR/AI/third-party solution based on accuracy, cost, performance and privacy.</w:t>
      </w:r>
    </w:p>
    <w:p>
      <w:pPr>
        <w:pStyle w:val="Heading1"/>
      </w:pPr>
      <w:r>
        <w:t>10. Cart &amp; Checkout</w:t>
      </w:r>
    </w:p>
    <w:p>
      <w:pPr>
        <w:pStyle w:val="ListBullet"/>
      </w:pPr>
      <w:r>
        <w:t>Fast and simple shopping cart.</w:t>
      </w:r>
    </w:p>
    <w:p>
      <w:pPr>
        <w:pStyle w:val="ListBullet"/>
      </w:pPr>
      <w:r>
        <w:t>Guest checkout — account creation should not be mandatory before purchase.</w:t>
      </w:r>
    </w:p>
    <w:p>
      <w:pPr>
        <w:pStyle w:val="ListBullet"/>
      </w:pPr>
      <w:r>
        <w:t>Login/signup option during checkout.</w:t>
      </w:r>
    </w:p>
    <w:p>
      <w:pPr>
        <w:pStyle w:val="ListBullet"/>
      </w:pPr>
      <w:r>
        <w:t>UPI, cards, net banking and other suitable Indian payment methods.</w:t>
      </w:r>
    </w:p>
    <w:p>
      <w:pPr>
        <w:pStyle w:val="ListBullet"/>
      </w:pPr>
      <w:r>
        <w:t>COD if the business chooses to offer it.</w:t>
      </w:r>
    </w:p>
    <w:p>
      <w:pPr>
        <w:pStyle w:val="ListBullet"/>
      </w:pPr>
      <w:r>
        <w:t>Coupon/promo code functionality.</w:t>
      </w:r>
    </w:p>
    <w:p>
      <w:pPr>
        <w:pStyle w:val="ListBullet"/>
      </w:pPr>
      <w:r>
        <w:t>Gift cards if required now or in future.</w:t>
      </w:r>
    </w:p>
    <w:p>
      <w:pPr>
        <w:pStyle w:val="ListBullet"/>
      </w:pPr>
      <w:r>
        <w:t>Address management.</w:t>
      </w:r>
    </w:p>
    <w:p>
      <w:pPr>
        <w:pStyle w:val="ListBullet"/>
      </w:pPr>
      <w:r>
        <w:t>Pincode serviceability.</w:t>
      </w:r>
    </w:p>
    <w:p>
      <w:pPr>
        <w:pStyle w:val="ListBullet"/>
      </w:pPr>
      <w:r>
        <w:t>Shipping charges and delivery estimates.</w:t>
      </w:r>
    </w:p>
    <w:p>
      <w:pPr>
        <w:pStyle w:val="ListBullet"/>
      </w:pPr>
      <w:r>
        <w:t>Order confirmation and transaction notifications.</w:t>
      </w:r>
    </w:p>
    <w:p>
      <w:pPr>
        <w:pStyle w:val="ListBullet"/>
      </w:pPr>
      <w:r>
        <w:t>Cancellation, refund and exchange workflow.</w:t>
      </w:r>
    </w:p>
    <w:p>
      <w:pPr>
        <w:pStyle w:val="Heading1"/>
      </w:pPr>
      <w:r>
        <w:t>11. Orders, Shipping &amp; Customer Notifications</w:t>
      </w:r>
    </w:p>
    <w:p>
      <w:pPr>
        <w:pStyle w:val="ListBullet"/>
      </w:pPr>
      <w:r>
        <w:t>Customer order history and order tracking.</w:t>
      </w:r>
    </w:p>
    <w:p>
      <w:pPr>
        <w:pStyle w:val="ListBullet"/>
      </w:pPr>
      <w:r>
        <w:t>Automated order confirmation, packing, shipping, out-for-delivery and delivery notifications.</w:t>
      </w:r>
    </w:p>
    <w:p>
      <w:pPr>
        <w:pStyle w:val="ListBullet"/>
      </w:pPr>
      <w:r>
        <w:t>WhatsApp integration should be evaluated for transactional updates.</w:t>
      </w:r>
    </w:p>
    <w:p>
      <w:pPr>
        <w:pStyle w:val="ListBullet"/>
      </w:pPr>
      <w:r>
        <w:t>Email/SMS/WhatsApp integrations should be configurable.</w:t>
      </w:r>
    </w:p>
    <w:p>
      <w:pPr>
        <w:pStyle w:val="ListBullet"/>
      </w:pPr>
      <w:r>
        <w:t>Return, exchange and refund status visibility where possible.</w:t>
      </w:r>
    </w:p>
    <w:p>
      <w:pPr>
        <w:pStyle w:val="Heading1"/>
      </w:pPr>
      <w:r>
        <w:t>12. Reviews, Trust &amp; Conversion</w:t>
      </w:r>
    </w:p>
    <w:p>
      <w:pPr>
        <w:pStyle w:val="ListBullet"/>
      </w:pPr>
      <w:r>
        <w:t>Verified customer reviews and ratings.</w:t>
      </w:r>
    </w:p>
    <w:p>
      <w:pPr>
        <w:pStyle w:val="ListBullet"/>
      </w:pPr>
      <w:r>
        <w:t>Customer-generated images/videos where available.</w:t>
      </w:r>
    </w:p>
    <w:p>
      <w:pPr>
        <w:pStyle w:val="ListBullet"/>
      </w:pPr>
      <w:r>
        <w:t>Clear shipping, returns/exchange and care information.</w:t>
      </w:r>
    </w:p>
    <w:p>
      <w:pPr>
        <w:pStyle w:val="ListBullet"/>
      </w:pPr>
      <w:r>
        <w:t>Secure payment and trust indicators.</w:t>
      </w:r>
    </w:p>
    <w:p>
      <w:pPr>
        <w:pStyle w:val="ListBullet"/>
      </w:pPr>
      <w:r>
        <w:t>Frequently Asked Questions section.</w:t>
      </w:r>
    </w:p>
    <w:p>
      <w:pPr>
        <w:pStyle w:val="ListBullet"/>
      </w:pPr>
      <w:r>
        <w:t>Strong CTAs throughout the site without excessive pop-ups.</w:t>
      </w:r>
    </w:p>
    <w:p>
      <w:pPr>
        <w:pStyle w:val="Heading1"/>
      </w:pPr>
      <w:r>
        <w:t>13. Admin Panel / CMS</w:t>
      </w:r>
    </w:p>
    <w:p>
      <w:pPr>
        <w:pStyle w:val="ListBullet"/>
      </w:pPr>
      <w:r>
        <w:t>Product creation and editing.</w:t>
      </w:r>
    </w:p>
    <w:p>
      <w:pPr>
        <w:pStyle w:val="ListBullet"/>
      </w:pPr>
      <w:r>
        <w:t>Inventory/stock management.</w:t>
      </w:r>
    </w:p>
    <w:p>
      <w:pPr>
        <w:pStyle w:val="ListBullet"/>
      </w:pPr>
      <w:r>
        <w:t>Order management.</w:t>
      </w:r>
    </w:p>
    <w:p>
      <w:pPr>
        <w:pStyle w:val="ListBullet"/>
      </w:pPr>
      <w:r>
        <w:t>Customer management.</w:t>
      </w:r>
    </w:p>
    <w:p>
      <w:pPr>
        <w:pStyle w:val="ListBullet"/>
      </w:pPr>
      <w:r>
        <w:t>Collection/category management.</w:t>
      </w:r>
    </w:p>
    <w:p>
      <w:pPr>
        <w:pStyle w:val="ListBullet"/>
      </w:pPr>
      <w:r>
        <w:t>Homepage banners, videos and promotional content.</w:t>
      </w:r>
    </w:p>
    <w:p>
      <w:pPr>
        <w:pStyle w:val="ListBullet"/>
      </w:pPr>
      <w:r>
        <w:t>Coupons and discounts.</w:t>
      </w:r>
    </w:p>
    <w:p>
      <w:pPr>
        <w:pStyle w:val="ListBullet"/>
      </w:pPr>
      <w:r>
        <w:t>Reviews moderation.</w:t>
      </w:r>
    </w:p>
    <w:p>
      <w:pPr>
        <w:pStyle w:val="ListBullet"/>
      </w:pPr>
      <w:r>
        <w:t>Basic content/FAQ management.</w:t>
      </w:r>
    </w:p>
    <w:p>
      <w:pPr>
        <w:pStyle w:val="ListBullet"/>
      </w:pPr>
      <w:r>
        <w:t>Shipping and return settings.</w:t>
      </w:r>
    </w:p>
    <w:p>
      <w:pPr>
        <w:pStyle w:val="ListBullet"/>
      </w:pPr>
      <w:r>
        <w:t>Role-based access for authorised team members if supported.</w:t>
      </w:r>
    </w:p>
    <w:p>
      <w:pPr>
        <w:pStyle w:val="Heading1"/>
      </w:pPr>
      <w:r>
        <w:t>14. Analytics &amp; Marketing Integrations</w:t>
      </w:r>
    </w:p>
    <w:p>
      <w:pPr>
        <w:pStyle w:val="ListBullet"/>
      </w:pPr>
      <w:r>
        <w:t>Google Analytics 4.</w:t>
      </w:r>
    </w:p>
    <w:p>
      <w:pPr>
        <w:pStyle w:val="ListBullet"/>
      </w:pPr>
      <w:r>
        <w:t>Google Search Console.</w:t>
      </w:r>
    </w:p>
    <w:p>
      <w:pPr>
        <w:pStyle w:val="ListBullet"/>
      </w:pPr>
      <w:r>
        <w:t>Meta Pixel / Meta Conversions API where appropriate.</w:t>
      </w:r>
    </w:p>
    <w:p>
      <w:pPr>
        <w:pStyle w:val="ListBullet"/>
      </w:pPr>
      <w:r>
        <w:t>E-commerce event tracking: view product, search, add to cart, begin checkout and purchase.</w:t>
      </w:r>
    </w:p>
    <w:p>
      <w:pPr>
        <w:pStyle w:val="ListBullet"/>
      </w:pPr>
      <w:r>
        <w:t>Abandoned-cart tracking.</w:t>
      </w:r>
    </w:p>
    <w:p>
      <w:pPr>
        <w:pStyle w:val="ListBullet"/>
      </w:pPr>
      <w:r>
        <w:t>Traffic source and campaign attribution.</w:t>
      </w:r>
    </w:p>
    <w:p>
      <w:pPr>
        <w:pStyle w:val="ListBullet"/>
      </w:pPr>
      <w:r>
        <w:t>Dashboard/reporting for visitors, conversion rate, revenue, AOV, product performance and customer behaviour.</w:t>
      </w:r>
    </w:p>
    <w:p>
      <w:pPr>
        <w:pStyle w:val="Heading1"/>
      </w:pPr>
      <w:r>
        <w:t>15. SEO</w:t>
      </w:r>
    </w:p>
    <w:p>
      <w:pPr>
        <w:pStyle w:val="ListBullet"/>
      </w:pPr>
      <w:r>
        <w:t>SEO-friendly URLs and page structure.</w:t>
      </w:r>
    </w:p>
    <w:p>
      <w:pPr>
        <w:pStyle w:val="ListBullet"/>
      </w:pPr>
      <w:r>
        <w:t>Editable meta titles and descriptions.</w:t>
      </w:r>
    </w:p>
    <w:p>
      <w:pPr>
        <w:pStyle w:val="ListBullet"/>
      </w:pPr>
      <w:r>
        <w:t>Product and collection schema where appropriate.</w:t>
      </w:r>
    </w:p>
    <w:p>
      <w:pPr>
        <w:pStyle w:val="ListBullet"/>
      </w:pPr>
      <w:r>
        <w:t>XML sitemap and robots.txt.</w:t>
      </w:r>
    </w:p>
    <w:p>
      <w:pPr>
        <w:pStyle w:val="ListBullet"/>
      </w:pPr>
      <w:r>
        <w:t>Image alt text support.</w:t>
      </w:r>
    </w:p>
    <w:p>
      <w:pPr>
        <w:pStyle w:val="ListBullet"/>
      </w:pPr>
      <w:r>
        <w:t>Canonical URLs.</w:t>
      </w:r>
    </w:p>
    <w:p>
      <w:pPr>
        <w:pStyle w:val="ListBullet"/>
      </w:pPr>
      <w:r>
        <w:t>Fast, crawlable pages.</w:t>
      </w:r>
    </w:p>
    <w:p>
      <w:pPr>
        <w:pStyle w:val="ListBullet"/>
      </w:pPr>
      <w:r>
        <w:t>Blog/content capability for future organic growth.</w:t>
      </w:r>
    </w:p>
    <w:p>
      <w:pPr>
        <w:pStyle w:val="Heading1"/>
      </w:pPr>
      <w:r>
        <w:t>16. Security, Privacy &amp; Reliability</w:t>
      </w:r>
    </w:p>
    <w:p>
      <w:pPr>
        <w:pStyle w:val="ListBullet"/>
      </w:pPr>
      <w:r>
        <w:t>SSL/HTTPS across the entire website.</w:t>
      </w:r>
    </w:p>
    <w:p>
      <w:pPr>
        <w:pStyle w:val="ListBullet"/>
      </w:pPr>
      <w:r>
        <w:t>Secure payment gateway integration.</w:t>
      </w:r>
    </w:p>
    <w:p>
      <w:pPr>
        <w:pStyle w:val="ListBullet"/>
      </w:pPr>
      <w:r>
        <w:t>Secure handling of customer information.</w:t>
      </w:r>
    </w:p>
    <w:p>
      <w:pPr>
        <w:pStyle w:val="ListBullet"/>
      </w:pPr>
      <w:r>
        <w:t>Privacy policy, terms, shipping, return/refund and cookie/consent requirements as applicable.</w:t>
      </w:r>
    </w:p>
    <w:p>
      <w:pPr>
        <w:pStyle w:val="ListBullet"/>
      </w:pPr>
      <w:r>
        <w:t>Regular backups and recovery plan.</w:t>
      </w:r>
    </w:p>
    <w:p>
      <w:pPr>
        <w:pStyle w:val="ListBullet"/>
      </w:pPr>
      <w:r>
        <w:t>Protection against common e-commerce security risks.</w:t>
      </w:r>
    </w:p>
    <w:p>
      <w:pPr>
        <w:pStyle w:val="ListBullet"/>
      </w:pPr>
      <w:r>
        <w:t>Admin authentication and access controls.</w:t>
      </w:r>
    </w:p>
    <w:p>
      <w:pPr>
        <w:pStyle w:val="Heading1"/>
      </w:pPr>
      <w:r>
        <w:t>17. Social &amp; Content</w:t>
      </w:r>
    </w:p>
    <w:p>
      <w:pPr>
        <w:pStyle w:val="ListBullet"/>
      </w:pPr>
      <w:r>
        <w:t>Instagram integration / shoppable social content where feasible.</w:t>
      </w:r>
    </w:p>
    <w:p>
      <w:pPr>
        <w:pStyle w:val="ListBullet"/>
      </w:pPr>
      <w:r>
        <w:t>Easy sharing of products to social platforms and WhatsApp.</w:t>
      </w:r>
    </w:p>
    <w:p>
      <w:pPr>
        <w:pStyle w:val="ListBullet"/>
      </w:pPr>
      <w:r>
        <w:t>Campaign landing pages for influencer and paid-ad campaigns.</w:t>
      </w:r>
    </w:p>
    <w:p>
      <w:pPr>
        <w:pStyle w:val="ListBullet"/>
      </w:pPr>
      <w:r>
        <w:t>Ability to create seasonal/festival landing pages without rebuilding the website.</w:t>
      </w:r>
    </w:p>
    <w:p>
      <w:pPr>
        <w:pStyle w:val="Heading1"/>
      </w:pPr>
      <w:r>
        <w:t>18. Recommended Website Structure</w:t>
      </w:r>
    </w:p>
    <w:p>
      <w:pPr>
        <w:pStyle w:val="ListBullet"/>
      </w:pPr>
      <w:r>
        <w:t>Home</w:t>
      </w:r>
    </w:p>
    <w:p>
      <w:pPr>
        <w:pStyle w:val="ListBullet"/>
      </w:pPr>
      <w:r>
        <w:t>Shop</w:t>
      </w:r>
    </w:p>
    <w:p>
      <w:pPr>
        <w:pStyle w:val="ListBullet"/>
      </w:pPr>
      <w:r>
        <w:t>Collections</w:t>
      </w:r>
    </w:p>
    <w:p>
      <w:pPr>
        <w:pStyle w:val="ListBullet"/>
      </w:pPr>
      <w:r>
        <w:t>New Arrivals</w:t>
      </w:r>
    </w:p>
    <w:p>
      <w:pPr>
        <w:pStyle w:val="ListBullet"/>
      </w:pPr>
      <w:r>
        <w:t>Bestsellers</w:t>
      </w:r>
    </w:p>
    <w:p>
      <w:pPr>
        <w:pStyle w:val="ListBullet"/>
      </w:pPr>
      <w:r>
        <w:t>Try On</w:t>
      </w:r>
    </w:p>
    <w:p>
      <w:pPr>
        <w:pStyle w:val="ListBullet"/>
      </w:pPr>
      <w:r>
        <w:t>About Arohi</w:t>
      </w:r>
    </w:p>
    <w:p>
      <w:pPr>
        <w:pStyle w:val="ListBullet"/>
      </w:pPr>
      <w:r>
        <w:t>Contact / Customer Support</w:t>
      </w:r>
    </w:p>
    <w:p>
      <w:pPr>
        <w:pStyle w:val="ListBullet"/>
      </w:pPr>
      <w:r>
        <w:t>FAQ</w:t>
      </w:r>
    </w:p>
    <w:p>
      <w:pPr>
        <w:pStyle w:val="ListBullet"/>
      </w:pPr>
      <w:r>
        <w:t>Shipping &amp; Delivery</w:t>
      </w:r>
    </w:p>
    <w:p>
      <w:pPr>
        <w:pStyle w:val="ListBullet"/>
      </w:pPr>
      <w:r>
        <w:t>Returns &amp; Exchanges</w:t>
      </w:r>
    </w:p>
    <w:p>
      <w:pPr>
        <w:pStyle w:val="ListBullet"/>
      </w:pPr>
      <w:r>
        <w:t>Privacy Policy</w:t>
      </w:r>
    </w:p>
    <w:p>
      <w:pPr>
        <w:pStyle w:val="ListBullet"/>
      </w:pPr>
      <w:r>
        <w:t>Terms &amp; Conditions</w:t>
      </w:r>
    </w:p>
    <w:p>
      <w:pPr>
        <w:pStyle w:val="Heading1"/>
      </w:pPr>
      <w:r>
        <w:t>19. Technical &amp; Integration Questions for Developer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Requirement / Question</w:t>
            </w:r>
          </w:p>
        </w:tc>
        <w:tc>
          <w:tcPr>
            <w:tcW w:type="dxa" w:w="3408"/>
          </w:tcPr>
          <w:p>
            <w:r>
              <w:t>Developer Response</w:t>
            </w:r>
          </w:p>
        </w:tc>
      </w:tr>
      <w:tr>
        <w:tc>
          <w:tcPr>
            <w:tcW w:type="dxa" w:w="3408"/>
          </w:tcPr>
          <w:p>
            <w:r>
              <w:t>Platform</w:t>
            </w:r>
          </w:p>
        </w:tc>
        <w:tc>
          <w:tcPr>
            <w:tcW w:type="dxa" w:w="3408"/>
          </w:tcPr>
          <w:p>
            <w:r>
              <w:t>Which platform/stack is recommended and why?</w:t>
            </w:r>
          </w:p>
        </w:tc>
        <w:tc>
          <w:tcPr>
            <w:tcW w:type="dxa" w:w="3408"/>
          </w:tcPr>
          <w:p>
            <w:r/>
          </w:p>
        </w:tc>
      </w:tr>
      <w:tr>
        <w:tc>
          <w:tcPr>
            <w:tcW w:type="dxa" w:w="3408"/>
          </w:tcPr>
          <w:p>
            <w:r>
              <w:t>Hosting</w:t>
            </w:r>
          </w:p>
        </w:tc>
        <w:tc>
          <w:tcPr>
            <w:tcW w:type="dxa" w:w="3408"/>
          </w:tcPr>
          <w:p>
            <w:r>
              <w:t>Where will the website be hosted and what are the expected recurring costs?</w:t>
            </w:r>
          </w:p>
        </w:tc>
        <w:tc>
          <w:tcPr>
            <w:tcW w:type="dxa" w:w="3408"/>
          </w:tcPr>
          <w:p>
            <w:r/>
          </w:p>
        </w:tc>
      </w:tr>
      <w:tr>
        <w:tc>
          <w:tcPr>
            <w:tcW w:type="dxa" w:w="3408"/>
          </w:tcPr>
          <w:p>
            <w:r>
              <w:t>Payments</w:t>
            </w:r>
          </w:p>
        </w:tc>
        <w:tc>
          <w:tcPr>
            <w:tcW w:type="dxa" w:w="3408"/>
          </w:tcPr>
          <w:p>
            <w:r>
              <w:t>Which Indian payment gateway will be integrated?</w:t>
            </w:r>
          </w:p>
        </w:tc>
        <w:tc>
          <w:tcPr>
            <w:tcW w:type="dxa" w:w="3408"/>
          </w:tcPr>
          <w:p>
            <w:r/>
          </w:p>
        </w:tc>
      </w:tr>
      <w:tr>
        <w:tc>
          <w:tcPr>
            <w:tcW w:type="dxa" w:w="3408"/>
          </w:tcPr>
          <w:p>
            <w:r>
              <w:t>Shipping</w:t>
            </w:r>
          </w:p>
        </w:tc>
        <w:tc>
          <w:tcPr>
            <w:tcW w:type="dxa" w:w="3408"/>
          </w:tcPr>
          <w:p>
            <w:r>
              <w:t>Which shipping/logistics integration is recommended?</w:t>
            </w:r>
          </w:p>
        </w:tc>
        <w:tc>
          <w:tcPr>
            <w:tcW w:type="dxa" w:w="3408"/>
          </w:tcPr>
          <w:p>
            <w:r/>
          </w:p>
        </w:tc>
      </w:tr>
      <w:tr>
        <w:tc>
          <w:tcPr>
            <w:tcW w:type="dxa" w:w="3408"/>
          </w:tcPr>
          <w:p>
            <w:r>
              <w:t>CRM</w:t>
            </w:r>
          </w:p>
        </w:tc>
        <w:tc>
          <w:tcPr>
            <w:tcW w:type="dxa" w:w="3408"/>
          </w:tcPr>
          <w:p>
            <w:r>
              <w:t>Which CRM/email/SMS/WhatsApp platform will be connected?</w:t>
            </w:r>
          </w:p>
        </w:tc>
        <w:tc>
          <w:tcPr>
            <w:tcW w:type="dxa" w:w="3408"/>
          </w:tcPr>
          <w:p>
            <w:r/>
          </w:p>
        </w:tc>
      </w:tr>
      <w:tr>
        <w:tc>
          <w:tcPr>
            <w:tcW w:type="dxa" w:w="3408"/>
          </w:tcPr>
          <w:p>
            <w:r>
              <w:t>AI</w:t>
            </w:r>
          </w:p>
        </w:tc>
        <w:tc>
          <w:tcPr>
            <w:tcW w:type="dxa" w:w="3408"/>
          </w:tcPr>
          <w:p>
            <w:r>
              <w:t>Which AI chatbot technology will be used and what data will it access?</w:t>
            </w:r>
          </w:p>
        </w:tc>
        <w:tc>
          <w:tcPr>
            <w:tcW w:type="dxa" w:w="3408"/>
          </w:tcPr>
          <w:p>
            <w:r/>
          </w:p>
        </w:tc>
      </w:tr>
      <w:tr>
        <w:tc>
          <w:tcPr>
            <w:tcW w:type="dxa" w:w="3408"/>
          </w:tcPr>
          <w:p>
            <w:r>
              <w:t>Try-On</w:t>
            </w:r>
          </w:p>
        </w:tc>
        <w:tc>
          <w:tcPr>
            <w:tcW w:type="dxa" w:w="3408"/>
          </w:tcPr>
          <w:p>
            <w:r>
              <w:t>Which virtual try-on provider/technology is recommended and what are the costs?</w:t>
            </w:r>
          </w:p>
        </w:tc>
        <w:tc>
          <w:tcPr>
            <w:tcW w:type="dxa" w:w="3408"/>
          </w:tcPr>
          <w:p>
            <w:r/>
          </w:p>
        </w:tc>
      </w:tr>
      <w:tr>
        <w:tc>
          <w:tcPr>
            <w:tcW w:type="dxa" w:w="3408"/>
          </w:tcPr>
          <w:p>
            <w:r>
              <w:t>Analytics</w:t>
            </w:r>
          </w:p>
        </w:tc>
        <w:tc>
          <w:tcPr>
            <w:tcW w:type="dxa" w:w="3408"/>
          </w:tcPr>
          <w:p>
            <w:r>
              <w:t>Will GA4, Meta Pixel and e-commerce events be configured?</w:t>
            </w:r>
          </w:p>
        </w:tc>
        <w:tc>
          <w:tcPr>
            <w:tcW w:type="dxa" w:w="3408"/>
          </w:tcPr>
          <w:p>
            <w:r/>
          </w:p>
        </w:tc>
      </w:tr>
      <w:tr>
        <w:tc>
          <w:tcPr>
            <w:tcW w:type="dxa" w:w="3408"/>
          </w:tcPr>
          <w:p>
            <w:r>
              <w:t>CMS</w:t>
            </w:r>
          </w:p>
        </w:tc>
        <w:tc>
          <w:tcPr>
            <w:tcW w:type="dxa" w:w="3408"/>
          </w:tcPr>
          <w:p>
            <w:r>
              <w:t>What can the Arohi team edit without developer support?</w:t>
            </w:r>
          </w:p>
        </w:tc>
        <w:tc>
          <w:tcPr>
            <w:tcW w:type="dxa" w:w="3408"/>
          </w:tcPr>
          <w:p>
            <w:r/>
          </w:p>
        </w:tc>
      </w:tr>
      <w:tr>
        <w:tc>
          <w:tcPr>
            <w:tcW w:type="dxa" w:w="3408"/>
          </w:tcPr>
          <w:p>
            <w:r>
              <w:t>Performance</w:t>
            </w:r>
          </w:p>
        </w:tc>
        <w:tc>
          <w:tcPr>
            <w:tcW w:type="dxa" w:w="3408"/>
          </w:tcPr>
          <w:p>
            <w:r>
              <w:t>What performance targets and optimisation steps are included?</w:t>
            </w:r>
          </w:p>
        </w:tc>
        <w:tc>
          <w:tcPr>
            <w:tcW w:type="dxa" w:w="3408"/>
          </w:tcPr>
          <w:p>
            <w:r/>
          </w:p>
        </w:tc>
      </w:tr>
      <w:tr>
        <w:tc>
          <w:tcPr>
            <w:tcW w:type="dxa" w:w="3408"/>
          </w:tcPr>
          <w:p>
            <w:r>
              <w:t>Security</w:t>
            </w:r>
          </w:p>
        </w:tc>
        <w:tc>
          <w:tcPr>
            <w:tcW w:type="dxa" w:w="3408"/>
          </w:tcPr>
          <w:p>
            <w:r>
              <w:t>What security, backup and maintenance provisions are included?</w:t>
            </w:r>
          </w:p>
        </w:tc>
        <w:tc>
          <w:tcPr>
            <w:tcW w:type="dxa" w:w="3408"/>
          </w:tcPr>
          <w:p>
            <w:r/>
          </w:p>
        </w:tc>
      </w:tr>
      <w:tr>
        <w:tc>
          <w:tcPr>
            <w:tcW w:type="dxa" w:w="3408"/>
          </w:tcPr>
          <w:p>
            <w:r>
              <w:t>Ownership</w:t>
            </w:r>
          </w:p>
        </w:tc>
        <w:tc>
          <w:tcPr>
            <w:tcW w:type="dxa" w:w="3408"/>
          </w:tcPr>
          <w:p>
            <w:r>
              <w:t>Will all website code, accounts, integrations and assets be handed over to Arohi?</w:t>
            </w:r>
          </w:p>
        </w:tc>
        <w:tc>
          <w:tcPr>
            <w:tcW w:type="dxa" w:w="3408"/>
          </w:tcPr>
          <w:p>
            <w:r/>
          </w:p>
        </w:tc>
      </w:tr>
      <w:tr>
        <w:tc>
          <w:tcPr>
            <w:tcW w:type="dxa" w:w="3408"/>
          </w:tcPr>
          <w:p>
            <w:r>
              <w:t>Support</w:t>
            </w:r>
          </w:p>
        </w:tc>
        <w:tc>
          <w:tcPr>
            <w:tcW w:type="dxa" w:w="3408"/>
          </w:tcPr>
          <w:p>
            <w:r>
              <w:t>What post-launch support period is included?</w:t>
            </w:r>
          </w:p>
        </w:tc>
        <w:tc>
          <w:tcPr>
            <w:tcW w:type="dxa" w:w="3408"/>
          </w:tcPr>
          <w:p>
            <w:r/>
          </w:p>
        </w:tc>
      </w:tr>
    </w:tbl>
    <w:p>
      <w:pPr>
        <w:pStyle w:val="Heading1"/>
      </w:pPr>
      <w:r>
        <w:t>20. Priority Levels</w:t>
      </w:r>
    </w:p>
    <w:p>
      <w:r>
        <w:rPr>
          <w:b/>
        </w:rPr>
        <w:t xml:space="preserve">Must Have: </w:t>
      </w:r>
      <w:r>
        <w:t>Responsive UI/UX, homepage video, product catalogue, product pages, search/filtering, cart, checkout, payments, customer signup/data capture, order tracking, analytics, SEO basics, security, admin/CMS.</w:t>
      </w:r>
    </w:p>
    <w:p>
      <w:r>
        <w:rPr>
          <w:b/>
        </w:rPr>
        <w:t xml:space="preserve">High Priority: </w:t>
      </w:r>
      <w:r>
        <w:t>AI shopping chatbot, virtual try-on, WhatsApp integration, reviews, wishlist, abandoned-cart automation, campaign landing pages.</w:t>
      </w:r>
    </w:p>
    <w:p>
      <w:r>
        <w:rPr>
          <w:b/>
        </w:rPr>
        <w:t xml:space="preserve">Future / Phase 2: </w:t>
      </w:r>
      <w:r>
        <w:t>Advanced personalisation, loyalty programme, gift cards, deeper AI recommendations, advanced AR features and additional marketplace/social integrations.</w:t>
      </w:r>
    </w:p>
    <w:p>
      <w:pPr>
        <w:pStyle w:val="Heading1"/>
      </w:pPr>
      <w:r>
        <w:t>21. Brand &amp; Experience Direction</w:t>
      </w:r>
    </w:p>
    <w:p>
      <w:r>
        <w:t>Arohi by Megha should feel like a premium contemporary fashion brand rather than a conventional jewellery store. The visual experience should combine Indian femininity with modern luxury, generous whitespace, strong product imagery and editorial storytelling. The website should be beautiful, but conversion, speed, trust and ease of shopping must remain priorities.</w:t>
      </w:r>
    </w:p>
    <w:p>
      <w:pPr>
        <w:pStyle w:val="Heading1"/>
      </w:pPr>
      <w:r>
        <w:t>22. Reference Websites</w:t>
      </w:r>
    </w:p>
    <w:p>
      <w:pPr>
        <w:pStyle w:val="ListBullet"/>
      </w:pPr>
      <w:r>
        <w:t>Mejuri — reference for premium fashion-led jewellery branding and clean e-commerce.</w:t>
      </w:r>
    </w:p>
    <w:p>
      <w:pPr>
        <w:pStyle w:val="ListBullet"/>
      </w:pPr>
      <w:r>
        <w:t>GIVA — reference for Indian D2C jewellery, merchandising and conversion.</w:t>
      </w:r>
    </w:p>
    <w:p>
      <w:pPr>
        <w:pStyle w:val="ListBullet"/>
      </w:pPr>
      <w:r>
        <w:t>Palmonas — reference for contemporary fashion jewellery positioning.</w:t>
      </w:r>
    </w:p>
    <w:p>
      <w:pPr>
        <w:pStyle w:val="ListBullet"/>
      </w:pPr>
      <w:r>
        <w:t>Monica Vinader — reference for premium feminine luxury and gifting.</w:t>
      </w:r>
    </w:p>
    <w:p>
      <w:pPr>
        <w:pStyle w:val="ListBullet"/>
      </w:pPr>
      <w:r>
        <w:t>CaratLane — reference for jewellery e-commerce UX, discovery and product functionality.</w:t>
      </w:r>
    </w:p>
    <w:p>
      <w:pPr>
        <w:pStyle w:val="Heading1"/>
      </w:pPr>
      <w:r>
        <w:t>23. Final Developer Deliverables</w:t>
      </w:r>
    </w:p>
    <w:p>
      <w:pPr>
        <w:pStyle w:val="ListBullet"/>
      </w:pPr>
      <w:r>
        <w:t>Complete responsive website.</w:t>
      </w:r>
    </w:p>
    <w:p>
      <w:pPr>
        <w:pStyle w:val="ListBullet"/>
      </w:pPr>
      <w:r>
        <w:t>UI/UX design files and design system.</w:t>
      </w:r>
    </w:p>
    <w:p>
      <w:pPr>
        <w:pStyle w:val="ListBullet"/>
      </w:pPr>
      <w:r>
        <w:t>Frontend + backend/CMS.</w:t>
      </w:r>
    </w:p>
    <w:p>
      <w:pPr>
        <w:pStyle w:val="ListBullet"/>
      </w:pPr>
      <w:r>
        <w:t>Product/catalogue setup structure.</w:t>
      </w:r>
    </w:p>
    <w:p>
      <w:pPr>
        <w:pStyle w:val="ListBullet"/>
      </w:pPr>
      <w:r>
        <w:t>Payment, shipping and notification integrations.</w:t>
      </w:r>
    </w:p>
    <w:p>
      <w:pPr>
        <w:pStyle w:val="ListBullet"/>
      </w:pPr>
      <w:r>
        <w:t>Customer account and marketing-data setup.</w:t>
      </w:r>
    </w:p>
    <w:p>
      <w:pPr>
        <w:pStyle w:val="ListBullet"/>
      </w:pPr>
      <w:r>
        <w:t>AI chatbot integration.</w:t>
      </w:r>
    </w:p>
    <w:p>
      <w:pPr>
        <w:pStyle w:val="ListBullet"/>
      </w:pPr>
      <w:r>
        <w:t>Virtual try-on integration or approved Phase 2 implementation plan.</w:t>
      </w:r>
    </w:p>
    <w:p>
      <w:pPr>
        <w:pStyle w:val="ListBullet"/>
      </w:pPr>
      <w:r>
        <w:t>Analytics and marketing tracking.</w:t>
      </w:r>
    </w:p>
    <w:p>
      <w:pPr>
        <w:pStyle w:val="ListBullet"/>
      </w:pPr>
      <w:r>
        <w:t>SEO setup.</w:t>
      </w:r>
    </w:p>
    <w:p>
      <w:pPr>
        <w:pStyle w:val="ListBullet"/>
      </w:pPr>
      <w:r>
        <w:t>Testing across devices and browsers.</w:t>
      </w:r>
    </w:p>
    <w:p>
      <w:pPr>
        <w:pStyle w:val="ListBullet"/>
      </w:pPr>
      <w:r>
        <w:t>Website launch/deployment.</w:t>
      </w:r>
    </w:p>
    <w:p>
      <w:pPr>
        <w:pStyle w:val="ListBullet"/>
      </w:pPr>
      <w:r>
        <w:t>Admin training/documentation.</w:t>
      </w:r>
    </w:p>
    <w:p>
      <w:pPr>
        <w:pStyle w:val="ListBullet"/>
      </w:pPr>
      <w:r>
        <w:t>Source/code and account handover as agreed.</w:t>
      </w:r>
    </w:p>
    <w:p>
      <w:pPr>
        <w:pStyle w:val="ListBullet"/>
      </w:pPr>
      <w:r>
        <w:t>Post-launch bug-fix/support period clearly defined.</w:t>
      </w:r>
    </w:p>
    <w:p/>
    <w:p>
      <w:pPr>
        <w:jc w:val="center"/>
      </w:pPr>
      <w:r>
        <w:rPr>
          <w:b/>
          <w:sz w:val="22"/>
        </w:rPr>
        <w:t>Prepared for Arohi by Megha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